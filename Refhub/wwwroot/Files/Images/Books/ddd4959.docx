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سوالات مهم و پرتکرار C# و .NET در مصاحبه‌ها</w:t>
      </w:r>
    </w:p>
    <w:p>
      <w:pPr>
        <w:pStyle w:val="Heading3"/>
      </w:pPr>
      <w:r>
        <w:t>1. Boxing و Unboxing در C# چیست؟</w:t>
      </w:r>
    </w:p>
    <w:p>
      <w:pPr>
        <w:jc w:val="right"/>
      </w:pPr>
      <w:r>
        <w:t>Boxing: تبدیل Value Type به Reference Type است. Unboxing: تبدیل Reference Type به Value Type است.</w:t>
        <w:br/>
        <w:t>مثال:</w:t>
        <w:br/>
        <w:t>int x = 10;</w:t>
        <w:br/>
        <w:t>object obj = x; // Boxing</w:t>
        <w:br/>
        <w:t>int y = (int)obj; // Unboxing</w:t>
      </w:r>
    </w:p>
    <w:p>
      <w:pPr>
        <w:pStyle w:val="Heading3"/>
      </w:pPr>
      <w:r>
        <w:t>2. چه تفاوتی بین const و readonly وجود دارد؟</w:t>
      </w:r>
    </w:p>
    <w:p>
      <w:pPr>
        <w:jc w:val="right"/>
      </w:pPr>
      <w:r>
        <w:t>const در زمان کامپایل مقداردهی می‌شود و تغییرناپذیر است. readonly فقط در زمان اجرا و در constructor قابل مقداردهی است.</w:t>
      </w:r>
    </w:p>
    <w:p>
      <w:pPr>
        <w:pStyle w:val="Heading3"/>
      </w:pPr>
      <w:r>
        <w:t>3. Delegates در C# چیست و چه کاربردی دارد؟</w:t>
      </w:r>
    </w:p>
    <w:p>
      <w:pPr>
        <w:jc w:val="right"/>
      </w:pPr>
      <w:r>
        <w:t>نماینده متدی است که می‌تواند به متدی با امضای مشخص اشاره کند. برای پیاده‌سازی event و callback استفاده می‌شود.</w:t>
      </w:r>
    </w:p>
    <w:p>
      <w:pPr>
        <w:pStyle w:val="Heading3"/>
      </w:pPr>
      <w:r>
        <w:t>4. تفاوت بین Func, Action و Predicate چیست؟</w:t>
      </w:r>
    </w:p>
    <w:p>
      <w:pPr>
        <w:jc w:val="right"/>
      </w:pPr>
      <w:r>
        <w:t>Func مقدار برمی‌گرداند، Action هیچ مقداری برنمی‌گرداند، Predicate مقدار bool برمی‌گرداند.</w:t>
      </w:r>
    </w:p>
    <w:p>
      <w:pPr>
        <w:pStyle w:val="Heading3"/>
      </w:pPr>
      <w:r>
        <w:t>5. Extension Method چیست؟</w:t>
      </w:r>
    </w:p>
    <w:p>
      <w:pPr>
        <w:jc w:val="right"/>
      </w:pPr>
      <w:r>
        <w:t>متدی است استاتیک که به کلاس‌های دیگر افزوده می‌شود بدون اینکه کلاس تغییر کند.</w:t>
      </w:r>
    </w:p>
    <w:p>
      <w:pPr>
        <w:pStyle w:val="Heading3"/>
      </w:pPr>
      <w:r>
        <w:t>6. چرا باید از Interface استفاده کنیم؟</w:t>
      </w:r>
    </w:p>
    <w:p>
      <w:pPr>
        <w:jc w:val="right"/>
      </w:pPr>
      <w:r>
        <w:t>برای ایجاد قرارداد بین کلاس‌ها، پیاده‌سازی چندگانه، تست‌پذیری بهتر و کاهش وابستگی.</w:t>
      </w:r>
    </w:p>
    <w:p>
      <w:pPr>
        <w:pStyle w:val="Heading3"/>
      </w:pPr>
      <w:r>
        <w:t>7. تفاوت بین async/await و Thread چیست؟</w:t>
      </w:r>
    </w:p>
    <w:p>
      <w:pPr>
        <w:jc w:val="right"/>
      </w:pPr>
      <w:r>
        <w:t>async/await برای IO-bound و سبک‌تر است. Thread برای عملیات سنگین و CPU-bound مناسب‌تر است.</w:t>
      </w:r>
    </w:p>
    <w:p>
      <w:pPr>
        <w:pStyle w:val="Heading3"/>
      </w:pPr>
      <w:r>
        <w:t>8. Lambda Expression چیست؟</w:t>
      </w:r>
    </w:p>
    <w:p>
      <w:pPr>
        <w:jc w:val="right"/>
      </w:pPr>
      <w:r>
        <w:t>نوشتار کوتاه برای متدهای ناشناس. مثال: x =&gt; x * x</w:t>
      </w:r>
    </w:p>
    <w:p>
      <w:pPr>
        <w:pStyle w:val="Heading3"/>
      </w:pPr>
      <w:r>
        <w:t>9. چه تفاوتی بین Abstraction و Encapsulation وجود دارد؟</w:t>
      </w:r>
    </w:p>
    <w:p>
      <w:pPr>
        <w:jc w:val="right"/>
      </w:pPr>
      <w:r>
        <w:t>Abstraction پنهان‌سازی جزئیات پیاده‌سازی. Encapsulation پنهان‌سازی داده‌ها در کلاس با دسترسی کنترل‌شده.</w:t>
      </w:r>
    </w:p>
    <w:p>
      <w:pPr>
        <w:pStyle w:val="Heading3"/>
      </w:pPr>
      <w:r>
        <w:t>10. تفاوت بین Public, Private, Protected و Internal چیست؟</w:t>
      </w:r>
    </w:p>
    <w:p>
      <w:pPr>
        <w:jc w:val="right"/>
      </w:pPr>
      <w:r>
        <w:t>Public: همه‌جا، Private: فقط در کلاس، Protected: در کلاس و فرزند، Internal: فقط در اسمبلی جاری.</w:t>
      </w:r>
    </w:p>
    <w:p>
      <w:pPr>
        <w:pStyle w:val="Heading3"/>
      </w:pPr>
      <w:r>
        <w:t>11. Caching در ASP.NET چیست؟</w:t>
      </w:r>
    </w:p>
    <w:p>
      <w:pPr>
        <w:jc w:val="right"/>
      </w:pPr>
      <w:r>
        <w:t>ذخیره موقت داده‌ها برای افزایش سرعت پاسخ‌دهی و کاهش بار دیتابیس.</w:t>
      </w:r>
    </w:p>
    <w:p>
      <w:pPr>
        <w:pStyle w:val="Heading3"/>
      </w:pPr>
      <w:r>
        <w:t>12. ViewComponent در ASP.NET Core چیست؟</w:t>
      </w:r>
    </w:p>
    <w:p>
      <w:pPr>
        <w:jc w:val="right"/>
      </w:pPr>
      <w:r>
        <w:t>PartialView با منطق مستقل است و برای نمایش بخش‌های تکراری با داده مستقل استفاده می‌شود.</w:t>
      </w:r>
    </w:p>
    <w:p>
      <w:pPr>
        <w:pStyle w:val="Heading3"/>
      </w:pPr>
      <w:r>
        <w:t>13. Middleware چیست؟</w:t>
      </w:r>
    </w:p>
    <w:p>
      <w:pPr>
        <w:jc w:val="right"/>
      </w:pPr>
      <w:r>
        <w:t>کامپوننت‌هایی در مسیر پردازش درخواست که وظایف خاصی را انجام می‌دهند.</w:t>
      </w:r>
    </w:p>
    <w:p>
      <w:pPr>
        <w:pStyle w:val="Heading3"/>
      </w:pPr>
      <w:r>
        <w:t>14. تفاوت بین Task.Run و Task.Delay چیست؟</w:t>
      </w:r>
    </w:p>
    <w:p>
      <w:pPr>
        <w:jc w:val="right"/>
      </w:pPr>
      <w:r>
        <w:t>Task.Run عملیات جدیدی اجرا می‌کند، Task.Delay فقط تأخیر زمانی ایجاد می‌کند.</w:t>
      </w:r>
    </w:p>
    <w:p>
      <w:pPr>
        <w:pStyle w:val="Heading3"/>
      </w:pPr>
      <w:r>
        <w:t>15. چه تفاوتی بین IEnumerable و IQueryable هست؟</w:t>
      </w:r>
    </w:p>
    <w:p>
      <w:pPr>
        <w:jc w:val="right"/>
      </w:pPr>
      <w:r>
        <w:t>IEnumerable در حافظه اجرا می‌شود، IQueryable به query دیتابیس تبدیل می‌شود.</w:t>
      </w:r>
    </w:p>
    <w:p>
      <w:pPr>
        <w:pStyle w:val="Heading3"/>
      </w:pPr>
      <w:r>
        <w:t>16. تفاوت Primary Key و Foreign Key چیست؟</w:t>
      </w:r>
    </w:p>
    <w:p>
      <w:pPr>
        <w:jc w:val="right"/>
      </w:pPr>
      <w:r>
        <w:t>Primary Key شناسه یکتا. Foreign Key اشاره به کلید اصلی جدول دیگر.</w:t>
      </w:r>
    </w:p>
    <w:p>
      <w:pPr>
        <w:pStyle w:val="Heading3"/>
      </w:pPr>
      <w:r>
        <w:t>17. چگونه عملیات CRUD را با Entity Framework انجام می‌دهیم؟</w:t>
      </w:r>
    </w:p>
    <w:p>
      <w:pPr>
        <w:jc w:val="right"/>
      </w:pPr>
      <w:r>
        <w:t>با DbContext و متدهای Add، Update، Remove و SaveChanges.</w:t>
      </w:r>
    </w:p>
    <w:p>
      <w:pPr>
        <w:pStyle w:val="Heading3"/>
      </w:pPr>
      <w:r>
        <w:t>18. چه مزیتی دارد که از async و await استفاده کنیم؟</w:t>
      </w:r>
    </w:p>
    <w:p>
      <w:pPr>
        <w:jc w:val="right"/>
      </w:pPr>
      <w:r>
        <w:t>افزایش پاسخ‌دهی، جلوگیری از بلاک شدن و اجرای بهینه‌تر عملیات IO-bound.</w:t>
      </w:r>
    </w:p>
    <w:p>
      <w:pPr>
        <w:pStyle w:val="Heading3"/>
      </w:pPr>
      <w:r>
        <w:t>19. منظور از SOLID در طراحی نرم‌افزار چیست؟</w:t>
      </w:r>
    </w:p>
    <w:p>
      <w:pPr>
        <w:jc w:val="right"/>
      </w:pPr>
      <w:r>
        <w:t>۵ اصل طراحی: SRP, OCP, LSP, ISP, DIP برای ساخت نرم‌افزار توسعه‌پذیر و تمیز.</w:t>
      </w:r>
    </w:p>
    <w:p>
      <w:pPr>
        <w:pStyle w:val="Heading3"/>
      </w:pPr>
      <w:r>
        <w:t>20. Service Layer در معماری لایه‌ای چه وظیفه‌ای دارد؟</w:t>
      </w:r>
    </w:p>
    <w:p>
      <w:pPr>
        <w:jc w:val="right"/>
      </w:pPr>
      <w:r>
        <w:t>پیاده‌سازی منطق تجاری و ارتباط بین Controller و Repository.</w:t>
      </w:r>
    </w:p>
    <w:p>
      <w:pPr>
        <w:pStyle w:val="Heading3"/>
      </w:pPr>
      <w:r>
        <w:t>21. DTO چیست و چرا استفاده می‌شود؟</w:t>
      </w:r>
    </w:p>
    <w:p>
      <w:pPr>
        <w:jc w:val="right"/>
      </w:pPr>
      <w:r>
        <w:t>Data Transfer Object برای انتقال داده بدون لو رفتن ساختار داخلی دیتابیس.</w:t>
      </w:r>
    </w:p>
    <w:p>
      <w:pPr>
        <w:pStyle w:val="Heading3"/>
      </w:pPr>
      <w:r>
        <w:t>22. تفاوت بین throw و throw ex چیست؟</w:t>
      </w:r>
    </w:p>
    <w:p>
      <w:pPr>
        <w:jc w:val="right"/>
      </w:pPr>
      <w:r>
        <w:t>throw اطلاعات استک خطا را حفظ می‌کند. throw ex آن را بازنویسی می‌کند.</w:t>
      </w:r>
    </w:p>
    <w:p>
      <w:pPr>
        <w:pStyle w:val="Heading3"/>
      </w:pPr>
      <w:r>
        <w:t>23. تفاوت میان Abstract Factory و Factory Method چیست؟</w:t>
      </w:r>
    </w:p>
    <w:p>
      <w:pPr>
        <w:jc w:val="right"/>
      </w:pPr>
      <w:r>
        <w:t>Factory Method یک متد سازنده است. Abstract Factory مجموعه‌ای از متدهای سازنده است.</w:t>
      </w:r>
    </w:p>
    <w:p>
      <w:pPr>
        <w:pStyle w:val="Heading3"/>
      </w:pPr>
      <w:r>
        <w:t>24. CQRS چیست؟</w:t>
      </w:r>
    </w:p>
    <w:p>
      <w:pPr>
        <w:jc w:val="right"/>
      </w:pPr>
      <w:r>
        <w:t>تفکیک عملیات خواندن (Query) از نوشتن (Command) برای کارایی و مقیاس‌پذیری بیشتر.</w:t>
      </w:r>
    </w:p>
    <w:p>
      <w:pPr>
        <w:pStyle w:val="Heading3"/>
      </w:pPr>
      <w:r>
        <w:t>25. متدهای async باید چه خروجی‌ای داشته باشند؟</w:t>
      </w:r>
    </w:p>
    <w:p>
      <w:pPr>
        <w:jc w:val="right"/>
      </w:pPr>
      <w:r>
        <w:t>Task، Task&lt;T&gt; یا void (فقط برای event).</w:t>
      </w:r>
    </w:p>
    <w:p>
      <w:pPr>
        <w:pStyle w:val="Heading3"/>
      </w:pPr>
      <w:r>
        <w:t>26. تفاوت بین static class و singleton چیست؟</w:t>
      </w:r>
    </w:p>
    <w:p>
      <w:pPr>
        <w:jc w:val="right"/>
      </w:pPr>
      <w:r>
        <w:t>static بدون state و نمونه‌سازی نیست. singleton با state و فقط یک نمونه دارد.</w:t>
      </w:r>
    </w:p>
    <w:p>
      <w:pPr>
        <w:pStyle w:val="Heading3"/>
      </w:pPr>
      <w:r>
        <w:t>27. چه کاربردی برای Reflection وجود دارد؟</w:t>
      </w:r>
    </w:p>
    <w:p>
      <w:pPr>
        <w:jc w:val="right"/>
      </w:pPr>
      <w:r>
        <w:t>دسترسی به نوع‌ها و متدها در زمان اجرا برای ابزارسازی، تست یا ساخت dynamic UI.</w:t>
      </w:r>
    </w:p>
    <w:p>
      <w:pPr>
        <w:pStyle w:val="Heading3"/>
      </w:pPr>
      <w:r>
        <w:t>28. Dispose Pattern در C# چیست؟</w:t>
      </w:r>
    </w:p>
    <w:p>
      <w:pPr>
        <w:jc w:val="right"/>
      </w:pPr>
      <w:r>
        <w:t>برای آزادسازی منابع unmanaged با پیاده‌سازی IDisposable.</w:t>
      </w:r>
    </w:p>
    <w:p>
      <w:pPr>
        <w:pStyle w:val="Heading3"/>
      </w:pPr>
      <w:r>
        <w:t>29. متدهای async بدون await چه مشکلی دارند؟</w:t>
      </w:r>
    </w:p>
    <w:p>
      <w:pPr>
        <w:jc w:val="right"/>
      </w:pPr>
      <w:r>
        <w:t>هشدار کامپایل و احتمال اجرای ناقص عملیات async.</w:t>
      </w:r>
    </w:p>
    <w:p>
      <w:pPr>
        <w:pStyle w:val="Heading3"/>
      </w:pPr>
      <w:r>
        <w:t>30. تفاوت بین .NET Core و .NET Framework چیست؟</w:t>
      </w:r>
    </w:p>
    <w:p>
      <w:pPr>
        <w:jc w:val="right"/>
      </w:pPr>
      <w:r>
        <w:t>.NET Core کراس‌پلتفرم، سریع و مدرن‌تر. .NET Framework فقط روی ویندوز.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